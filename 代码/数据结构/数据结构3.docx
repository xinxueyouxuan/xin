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截图汇总</w:t>
      </w:r>
    </w:p>
    <w:p>
      <w:pPr>
        <w:jc w:val="center"/>
      </w:pPr>
      <w:r>
        <w:rPr>
          <w:sz w:val="18"/>
        </w:rPr>
        <w:t>共 20 张图片</w:t>
      </w:r>
    </w:p>
    <w:p>
      <w:pPr>
        <w:pStyle w:val="Heading1"/>
      </w:pPr>
      <w:r>
        <w:rPr>
          <w:sz w:val="26"/>
        </w:rPr>
        <w:t>日期：2026-07-23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166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3 10303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16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4113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3 10312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113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2.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5912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3 10324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9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3.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541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3 1034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54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4. </w:t>
            </w:r>
          </w:p>
        </w:tc>
      </w:tr>
    </w:tbl>
    <w:p>
      <w:pPr>
        <w:pStyle w:val="Heading1"/>
      </w:pPr>
      <w:r>
        <w:rPr>
          <w:sz w:val="26"/>
        </w:rPr>
        <w:t>日期：2026-07-24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416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4 09004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41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5.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597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4 09163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59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6.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6708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4 09164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67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7.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6426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4 09194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642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8.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673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4 09273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67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9.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6955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4 11024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695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10. </w:t>
            </w:r>
          </w:p>
        </w:tc>
      </w:tr>
    </w:tbl>
    <w:p>
      <w:pPr>
        <w:pStyle w:val="Heading1"/>
      </w:pPr>
      <w:r>
        <w:rPr>
          <w:sz w:val="26"/>
        </w:rPr>
        <w:t>日期：2026-07-27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11642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7 10241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16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11.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4223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7 10243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42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12.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33395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7 10264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33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13.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5372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7 1042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53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14.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183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7 10422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1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15.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3418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8 10293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34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16. </w:t>
            </w:r>
          </w:p>
        </w:tc>
      </w:tr>
    </w:tbl>
    <w:p>
      <w:pPr>
        <w:pStyle w:val="Heading1"/>
      </w:pPr>
      <w:r>
        <w:rPr>
          <w:sz w:val="26"/>
        </w:rPr>
        <w:t>日期：2026-07-28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3973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8 10322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97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17.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74890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8 10354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48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18.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34406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8 10393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44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19. 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31436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28 10580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14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sz w:val="16"/>
              </w:rPr>
              <w:t xml:space="preserve">20. 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